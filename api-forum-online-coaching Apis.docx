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0BF" w:rsidRDefault="008C4261">
      <w:pPr>
        <w:spacing w:before="480" w:after="80"/>
      </w:pPr>
      <w:r>
        <w:rPr>
          <w:b/>
          <w:color w:val="1F4D78"/>
          <w:sz w:val="48"/>
        </w:rPr>
        <w:t>FORUM API DOCUMENTATION</w:t>
      </w:r>
      <w:bookmarkStart w:id="0" w:name="_GoBack"/>
      <w:bookmarkEnd w:id="0"/>
    </w:p>
    <w:p w:rsidR="003630BF" w:rsidRDefault="008C4261">
      <w:pPr>
        <w:spacing w:after="320"/>
      </w:pPr>
      <w:r>
        <w:rPr>
          <w:color w:val="5A5A5A"/>
          <w:sz w:val="24"/>
        </w:rPr>
        <w:t>Laravel Sanctum endpoints, request data, validation and testing workflow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344"/>
      </w:tblGrid>
      <w:tr w:rsidR="003630BF">
        <w:tc>
          <w:tcPr>
            <w:tcW w:w="21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Item</w:t>
            </w:r>
          </w:p>
        </w:tc>
        <w:tc>
          <w:tcPr>
            <w:tcW w:w="734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Value</w:t>
            </w:r>
          </w:p>
        </w:tc>
      </w:tr>
      <w:tr w:rsidR="003630BF"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Base URL</w:t>
            </w:r>
          </w:p>
        </w:tc>
        <w:tc>
          <w:tcPr>
            <w:tcW w:w="73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 xml:space="preserve">{{base_url}} (collection default: </w:t>
            </w:r>
            <w:r w:rsidR="003E35DD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https://claymaster.net/beta</w:t>
            </w:r>
            <w:r>
              <w:rPr>
                <w:sz w:val="18"/>
              </w:rPr>
              <w:t>)</w:t>
            </w:r>
          </w:p>
        </w:tc>
      </w:tr>
      <w:tr w:rsidR="003630BF"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API prefix</w:t>
            </w:r>
          </w:p>
        </w:tc>
        <w:tc>
          <w:tcPr>
            <w:tcW w:w="73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</w:t>
            </w:r>
          </w:p>
        </w:tc>
      </w:tr>
      <w:tr w:rsidR="003630BF"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Authentication</w:t>
            </w:r>
          </w:p>
        </w:tc>
        <w:tc>
          <w:tcPr>
            <w:tcW w:w="73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Bearer {{token}} using Laravel Sanctum</w:t>
            </w:r>
          </w:p>
        </w:tc>
      </w:tr>
      <w:tr w:rsidR="003630BF"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Standard headers</w:t>
            </w:r>
          </w:p>
        </w:tc>
        <w:tc>
          <w:tcPr>
            <w:tcW w:w="73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Accept: application/json; Authorization: Bearer {{token}}</w:t>
            </w:r>
          </w:p>
        </w:tc>
      </w:tr>
      <w:tr w:rsidR="003630BF"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File limit</w:t>
            </w:r>
          </w:p>
        </w:tc>
        <w:tc>
          <w:tcPr>
            <w:tcW w:w="73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2 MB; jpg, jpeg, png, pdf, doc, docx</w:t>
            </w:r>
          </w:p>
        </w:tc>
      </w:tr>
    </w:tbl>
    <w:p w:rsidR="003630BF" w:rsidRDefault="003630BF">
      <w:pPr>
        <w:spacing w:after="40"/>
      </w:pPr>
    </w:p>
    <w:p w:rsidR="003630BF" w:rsidRDefault="008C4261">
      <w:pPr>
        <w:pStyle w:val="Heading1"/>
      </w:pPr>
      <w:r>
        <w:t>1. Authentication and prerequisites</w:t>
      </w:r>
    </w:p>
    <w:p w:rsidR="003630BF" w:rsidRDefault="008C4261">
      <w:r>
        <w:t>All listed Forum routes are inside the auth:sanctum and force.json middleware group. First run the existing Login request in the Postman collection. Its test script stores the returned Sanctum token in {{token}}.</w:t>
      </w:r>
    </w:p>
    <w:p w:rsidR="003630BF" w:rsidRDefault="008C4261">
      <w:r>
        <w:t>The forum listing and topic creation endpoints additionally require the authenticated user to have package_id and subscription_status = active. Otherwise the API returns HTTP 403.</w:t>
      </w:r>
    </w:p>
    <w:p w:rsidR="003630BF" w:rsidRDefault="008C4261">
      <w:pPr>
        <w:shd w:val="clear" w:color="auto" w:fill="F4F6F8"/>
        <w:spacing w:before="60" w:after="140"/>
        <w:ind w:left="259" w:right="259"/>
      </w:pPr>
      <w:r>
        <w:rPr>
          <w:rFonts w:ascii="Consolas" w:hAnsi="Consolas"/>
          <w:sz w:val="17"/>
        </w:rPr>
        <w:t>Authorization: Bearer {{token}}</w:t>
      </w:r>
      <w:r>
        <w:rPr>
          <w:rFonts w:ascii="Consolas" w:hAnsi="Consolas"/>
          <w:sz w:val="17"/>
        </w:rPr>
        <w:br/>
        <w:t>Accept: application/json</w:t>
      </w:r>
    </w:p>
    <w:p w:rsidR="003630BF" w:rsidRDefault="008C4261">
      <w:pPr>
        <w:pStyle w:val="Heading1"/>
      </w:pPr>
      <w:r>
        <w:t>2. Endpoint summary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80"/>
        <w:gridCol w:w="5040"/>
        <w:gridCol w:w="3384"/>
      </w:tblGrid>
      <w:tr w:rsidR="003630BF">
        <w:tc>
          <w:tcPr>
            <w:tcW w:w="108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Method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Endpoint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Purpose</w:t>
            </w:r>
          </w:p>
        </w:tc>
      </w:tr>
      <w:tr w:rsidR="003630BF">
        <w:tc>
          <w:tcPr>
            <w:tcW w:w="1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GET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/api/forum-categories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List active categories</w:t>
            </w:r>
          </w:p>
        </w:tc>
      </w:tr>
      <w:tr w:rsidR="003630BF">
        <w:tc>
          <w:tcPr>
            <w:tcW w:w="1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GET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/api/forums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List and filter topics</w:t>
            </w:r>
          </w:p>
        </w:tc>
      </w:tr>
      <w:tr w:rsidR="003630BF">
        <w:tc>
          <w:tcPr>
            <w:tcW w:w="1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GET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/api/forums/{slug}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Topic detail, replies and poll</w:t>
            </w:r>
          </w:p>
        </w:tc>
      </w:tr>
      <w:tr w:rsidR="003630BF">
        <w:tc>
          <w:tcPr>
            <w:tcW w:w="1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POST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/api/forums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Create topic</w:t>
            </w:r>
          </w:p>
        </w:tc>
      </w:tr>
      <w:tr w:rsidR="003630BF">
        <w:tc>
          <w:tcPr>
            <w:tcW w:w="1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POST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/api/forums/{id}/update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Update topic</w:t>
            </w:r>
          </w:p>
        </w:tc>
      </w:tr>
      <w:tr w:rsidR="003630BF">
        <w:tc>
          <w:tcPr>
            <w:tcW w:w="1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DELETE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/api/forums/{id}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Delete owned topic</w:t>
            </w:r>
          </w:p>
        </w:tc>
      </w:tr>
      <w:tr w:rsidR="003630BF">
        <w:tc>
          <w:tcPr>
            <w:tcW w:w="1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POST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/api/forums/{slug}/replies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Post reply or nested reply</w:t>
            </w:r>
          </w:p>
        </w:tc>
      </w:tr>
      <w:tr w:rsidR="003630BF">
        <w:tc>
          <w:tcPr>
            <w:tcW w:w="1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POST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/api/forum-replies/{id}/helpful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Toggle helpful</w:t>
            </w:r>
          </w:p>
        </w:tc>
      </w:tr>
      <w:tr w:rsidR="003630BF">
        <w:tc>
          <w:tcPr>
            <w:tcW w:w="1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lastRenderedPageBreak/>
              <w:t>DELETE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/api/forum-replies/{id}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Delete owned reply</w:t>
            </w:r>
          </w:p>
        </w:tc>
      </w:tr>
      <w:tr w:rsidR="003630BF">
        <w:tc>
          <w:tcPr>
            <w:tcW w:w="1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POST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/api/forum-replies/{id}/best-answer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Mark best answer</w:t>
            </w:r>
          </w:p>
        </w:tc>
      </w:tr>
      <w:tr w:rsidR="003630BF">
        <w:tc>
          <w:tcPr>
            <w:tcW w:w="1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POST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/api/forums/{id}/report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Report topic</w:t>
            </w:r>
          </w:p>
        </w:tc>
      </w:tr>
      <w:tr w:rsidR="003630BF">
        <w:tc>
          <w:tcPr>
            <w:tcW w:w="1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POST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/api/forum-replies/{id}/report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Report reply</w:t>
            </w:r>
          </w:p>
        </w:tc>
      </w:tr>
      <w:tr w:rsidR="003630BF">
        <w:tc>
          <w:tcPr>
            <w:tcW w:w="1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POST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/api/forums/{id}/poll/vote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Create/change vote</w:t>
            </w:r>
          </w:p>
        </w:tc>
      </w:tr>
      <w:tr w:rsidR="003630BF">
        <w:tc>
          <w:tcPr>
            <w:tcW w:w="1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GET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/api/forums/{id}/poll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Poll results</w:t>
            </w:r>
          </w:p>
        </w:tc>
      </w:tr>
    </w:tbl>
    <w:p w:rsidR="003630BF" w:rsidRDefault="003630BF">
      <w:pPr>
        <w:spacing w:after="40"/>
      </w:pPr>
    </w:p>
    <w:p w:rsidR="003630BF" w:rsidRDefault="008C4261">
      <w:pPr>
        <w:pStyle w:val="Heading1"/>
      </w:pPr>
      <w:r>
        <w:t>3. Detailed endpoint reference</w:t>
      </w:r>
    </w:p>
    <w:p w:rsidR="003630BF" w:rsidRDefault="008C4261">
      <w:pPr>
        <w:pStyle w:val="Heading2"/>
      </w:pPr>
      <w:r>
        <w:t>3.1 List forum categories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704"/>
      </w:tblGrid>
      <w:tr w:rsidR="003630BF">
        <w:tc>
          <w:tcPr>
            <w:tcW w:w="18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Field</w:t>
            </w:r>
          </w:p>
        </w:tc>
        <w:tc>
          <w:tcPr>
            <w:tcW w:w="770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Value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Method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GET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Endpoint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/api/forum-categories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Request data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No request body.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Expected HTTP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200</w:t>
            </w:r>
          </w:p>
        </w:tc>
      </w:tr>
    </w:tbl>
    <w:p w:rsidR="003630BF" w:rsidRDefault="003630BF">
      <w:pPr>
        <w:spacing w:after="40"/>
      </w:pPr>
    </w:p>
    <w:p w:rsidR="003630BF" w:rsidRDefault="008C4261">
      <w:r>
        <w:rPr>
          <w:b/>
        </w:rPr>
        <w:t>Example response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"status"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[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"name"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"General Discussion"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"is_active"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"2025-08-21T03:03:13.000000Z"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"2025-08-21T03:03:13.000000Z"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"deleted_at"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},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5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"name"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"Equipment/Gear Recommendations"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"is_active"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"2025-09-04T04:55:44.000000Z"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"2026-03-13T12:24:53.000000Z"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"deleted_at"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},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6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"name"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"Tournament Talk"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"is_active"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"2025-09-04T04:55:52.000000Z"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"2026-03-13T12:25:33.000000Z"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"deleted_at"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},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8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"name"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"Sell, Swap, or Trade"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"is_active"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"2025-09-09T11:22:31.000000Z"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"2026-03-13T12:27:59.000000Z"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"deleted_at"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]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3630BF" w:rsidRDefault="008C4261">
      <w:pPr>
        <w:pStyle w:val="Heading2"/>
      </w:pPr>
      <w:r>
        <w:t>3.2 List forums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704"/>
      </w:tblGrid>
      <w:tr w:rsidR="003630BF">
        <w:tc>
          <w:tcPr>
            <w:tcW w:w="18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Field</w:t>
            </w:r>
          </w:p>
        </w:tc>
        <w:tc>
          <w:tcPr>
            <w:tcW w:w="770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Value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Method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GET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Endpoint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/api/forums?sort=recent&amp;per_page=10&amp;page=1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Request data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Query: sort = recent|oldest|most_viewed|most_replied; alpha = az|za; category = category ID; per_page = 1-50; page = page number.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Expected HTTP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200 / 403</w:t>
            </w:r>
          </w:p>
        </w:tc>
      </w:tr>
    </w:tbl>
    <w:p w:rsidR="003630BF" w:rsidRDefault="003630BF">
      <w:pPr>
        <w:spacing w:after="40"/>
      </w:pPr>
    </w:p>
    <w:p w:rsidR="003630BF" w:rsidRDefault="008C4261">
      <w:r>
        <w:rPr>
          <w:b/>
        </w:rPr>
        <w:t>Example response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"status"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"message"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"Forums fetched successfully."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[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97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"title"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"How do you maintain focus during competition?"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"description"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"Please share practical routines that help you remain focused under pressure."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"content"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"Please share practical routines that help you remain focused under pressure."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"slug"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"how-do-you-maintain-focus-during-competition"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"user_id"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348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"category_id"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"status"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"published"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"views_count"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"replies_count"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"tags"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[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"focus"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"competition"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],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"attachment"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"2026-07-20T11:41:50.000000Z"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"2026-07-20T11:50:47.000000Z"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"latest_reply_at"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"2026-07-20 07:45:54"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"user"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348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"first_name"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"test"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"last_name"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"test"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"zallusezixu-7285@yopmail.com"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"username"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"contact"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"secondary_contact"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"address_1"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"address_2"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"city"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"state"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"country"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"zip"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"role"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"discount_type"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"student"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"profile_image"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"stripe_customer_id"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"cus_UsRCt85S4Gm2vx"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"stripe_subscription_id"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"sub_1TshrDEE9zClGUlA6D2UDWZE"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"package_id"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"5"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"is_founding_member"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"founding_package_id"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"founding_type"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"founding_joined_at"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"founding_badge_image"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"subscription_status"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"active"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"default_payment_method_id"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"remaining_sessions"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"remaining_service_sessions"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"admin_purchased"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"package_expires_at"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"2026-08-13 00:00:00"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"is_active"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"email_verified_at"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"otp"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"662292"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"otp_resend_at"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"2026-07-13T11:00:24.000000Z"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"otp_expires_at"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"2026-07-13T11:10:24.000000Z"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"is_verified"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"is_deleted"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"2026-07-13T09:36:44.000000Z"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"2026-07-13T11:17:10.000000Z"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},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"category"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"name"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"General Discussion"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"is_active"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"2025-08-21T03:03:13.000000Z"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"2025-08-21T03:03:13.000000Z"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"deleted_at"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}</w:t>
      </w:r>
    </w:p>
    <w:p w:rsid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],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"pagination"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"page"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"per_page"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10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"total"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61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"has_more"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}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630BF" w:rsidRDefault="008C4261">
      <w:pPr>
        <w:pStyle w:val="Heading2"/>
      </w:pPr>
      <w:r>
        <w:t>3.3 Get forum detail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704"/>
      </w:tblGrid>
      <w:tr w:rsidR="003630BF">
        <w:tc>
          <w:tcPr>
            <w:tcW w:w="18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Field</w:t>
            </w:r>
          </w:p>
        </w:tc>
        <w:tc>
          <w:tcPr>
            <w:tcW w:w="770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Value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Method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GET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Endpoint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/api/forums/{slug}?sort=newest&amp;per_page=10&amp;page=1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Request data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Query sort: newest, oldest or helpful. Optional X-Device-Id header supports unique view tracking.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Expected HTTP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200 / 404</w:t>
            </w:r>
          </w:p>
        </w:tc>
      </w:tr>
    </w:tbl>
    <w:p w:rsidR="003630BF" w:rsidRDefault="003630BF">
      <w:pPr>
        <w:spacing w:after="40"/>
      </w:pPr>
    </w:p>
    <w:p w:rsidR="003630BF" w:rsidRDefault="008C4261">
      <w:r>
        <w:rPr>
          <w:b/>
        </w:rPr>
        <w:t>Example response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"status"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"message"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"Forum fetched successfully."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"forum"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97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"title"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"How do you maintain focus during competition?"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"description"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"Please share practical routines that help you remain focused under pressure."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"content"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"Please share practical routines that help you remain focused under pressure."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"slug"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"how-do-you-maintain-focus-during-competition"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"user_id"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348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"category_id"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"status"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"published"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"views_count"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"replies_count"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"tags"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[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"focus"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"competition"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],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"attachment"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"2026-07-20T11:41:50.000000Z"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"2026-07-20T11:50:47.000000Z"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"user"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348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"first_name"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"test"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"last_name"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"test"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"zallusezixu-7285@yopmail.com"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"username"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"contact"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"secondary_contact"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"address_1"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"address_2"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"city"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"state"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"country"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"zip"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"role"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"discount_type"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"student"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"profile_image"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"stripe_customer_id"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"cus_UsRCt85S4Gm2vx"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"stripe_subscription_id"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"sub_1TshrDEE9zClGUlA6D2UDWZE"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"package_id"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"5"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"is_founding_member"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"founding_package_id"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"founding_type"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"founding_joined_at"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"founding_badge_image"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"subscription_status"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"active"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"default_payment_method_id"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"remaining_sessions"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"remaining_service_sessions"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"admin_purchased"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"package_expires_at"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"2026-08-13 00:00:00"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"is_active"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"email_verified_at"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"otp"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"662292"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"otp_resend_at"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"2026-07-13T11:00:24.000000Z"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"otp_expires_at"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"2026-07-13T11:10:24.000000Z"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"is_verified"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"is_deleted"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"2026-07-13T09:36:44.000000Z"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"2026-07-13T11:17:10.000000Z"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},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"category"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"name"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"General Discussion"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"is_active"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"2025-08-21T03:03:13.000000Z"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"2025-08-21T03:03:13.000000Z"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"deleted_at"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},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"best_answer"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"poll"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13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"forum_id"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97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"question"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"Which routine helps you most?"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"2026-07-20T11:41:50.000000Z"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"2026-07-20T11:41:50.000000Z"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"options"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[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219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"forum_poll_id"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13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"option_text"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"Breathing exercise"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"sort_order"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"2026-07-20T11:41:50.000000Z"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"2026-07-20T11:41:50.000000Z"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},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220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"forum_poll_id"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13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"option_text"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"Visualisation"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"sort_order"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"2026-07-20T11:41:50.000000Z"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"2026-07-20T11:41:50.000000Z"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},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221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"forum_poll_id"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13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"option_text"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"Practice routine"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"sort_order"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3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"2026-07-20T11:41:50.000000Z"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"2026-07-20T11:41:50.000000Z"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}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]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}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},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"total_replies_count"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"replies"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[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176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"forum_id"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97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"user_id"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348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"parent_id"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"content"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"A short breathing routine before each station helps me maintain focus."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"attachment"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"is_best_answer"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false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"helpful_count"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"2026-07-20T11:45:54.000000Z"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"2026-07-20T11:48:27.000000Z"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"user_has_marked_helpful"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false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"user"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348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"first_name"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"test"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"last_name"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"test"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"zallusezixu-7285@yopmail.com"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"username"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"contact"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"secondary_contact"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"address_1"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"address_2"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"city"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"state"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"country"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"zip"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"role"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"discount_type"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"student"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"profile_image"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"stripe_customer_id"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"cus_UsRCt85S4Gm2vx"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"stripe_subscription_id"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"sub_1TshrDEE9zClGUlA6D2UDWZE"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"package_id"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"5"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"is_founding_member"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"founding_package_id"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"founding_type"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"founding_joined_at"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"founding_badge_image"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"subscription_status"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"active"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"default_payment_method_id"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"remaining_sessions"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"remaining_service_sessions"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"admin_purchased"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"package_expires_at"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"2026-08-13 00:00:00"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"is_active"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"email_verified_at"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"otp"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"662292"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"otp_resend_at"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"2026-07-13T11:00:24.000000Z"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"otp_expires_at"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"2026-07-13T11:10:24.000000Z"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"is_verified"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"is_deleted"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"2026-07-13T09:36:44.000000Z"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"2026-07-13T11:17:10.000000Z"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},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"helpfuls"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[],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"children"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[]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}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],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"replies_pagination"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"page"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"per_page"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10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"total"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"has_more"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false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},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"poll"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13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"question"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"Which routine helps you most?"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"total_votes"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"user_voted_option_id"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219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"options"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[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219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"option_text"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"Breathing exercise"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"votes_count"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"percentage"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100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"is_selected"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},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220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"option_text"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"Visualisation"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"votes_count"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"percentage"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"is_selected"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false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},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221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"option_text"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"Practice routine"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"votes_count"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"percentage"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"is_selected"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false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}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]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}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3630BF" w:rsidRDefault="008C4261">
      <w:pPr>
        <w:pStyle w:val="Heading2"/>
      </w:pPr>
      <w:r>
        <w:t>3.4 Create forum topic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704"/>
      </w:tblGrid>
      <w:tr w:rsidR="003630BF">
        <w:tc>
          <w:tcPr>
            <w:tcW w:w="18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Field</w:t>
            </w:r>
          </w:p>
        </w:tc>
        <w:tc>
          <w:tcPr>
            <w:tcW w:w="770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Value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Method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POST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Endpoint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/api/forums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Request data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3E35D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"title"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3E35D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"How do you maintain focus during competition1?"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3E35D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"category_id"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3E35DD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1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3E35D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3E35D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"Please share practical routines that help you maintain focus."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 xml:space="preserve">  </w:t>
            </w:r>
            <w:r w:rsidRPr="003E35D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"tags"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 [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3E35D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"focus"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3E35D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"competition"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 ],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3E35D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"enable_poll"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3E35DD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1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3E35D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"poll_question"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3E35D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"Which routine helps you most?"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3E35D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"poll_options"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 [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3E35D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"Breathing exercise"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3E35D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"Visualisation"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3E35D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"Practice routine"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 ]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  <w:p w:rsidR="003630BF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lastRenderedPageBreak/>
              <w:t>Expected HTTP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201 / 403 / 422</w:t>
            </w:r>
          </w:p>
        </w:tc>
      </w:tr>
    </w:tbl>
    <w:p w:rsidR="003630BF" w:rsidRDefault="003630BF">
      <w:pPr>
        <w:spacing w:after="40"/>
      </w:pPr>
    </w:p>
    <w:p w:rsidR="003630BF" w:rsidRDefault="008C4261">
      <w:r>
        <w:rPr>
          <w:b/>
        </w:rPr>
        <w:t>Example response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"status"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"message"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"Forum topic created successfully!"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99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"title"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"How do you maintain focus during competition1?"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"description"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"Please share practical routines that help you maintain focus."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"content"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"Please share practical routines that help you maintain focus."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"slug"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"how-do-you-maintain-focus-during-competition1"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"user_id"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348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"category_id"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"status"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"published"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"views_count"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"replies_count"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"tags"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[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"focus"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"competition"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],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"attachment"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"2026-07-21T08:21:35.000000Z"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"2026-07-21T08:21:35.000000Z"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"poll"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15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"forum_id"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99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"question"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"Which routine helps you most?"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"2026-07-21T08:21:35.000000Z"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"2026-07-21T08:21:35.000000Z"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"options"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[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225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"forum_poll_id"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15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"option_text"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"Breathing exercise"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"sort_order"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"2026-07-21T08:21:35.000000Z"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"2026-07-21T08:21:35.000000Z"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},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226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"forum_poll_id"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15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"option_text"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"Visualisation"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"sort_order"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"2026-07-21T08:21:35.000000Z"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"2026-07-21T08:21:35.000000Z"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},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227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"forum_poll_id"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15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"option_text"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"Practice routine"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"sort_order"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3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"2026-07-21T08:21:35.000000Z"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"2026-07-21T08:21:35.000000Z"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}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]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}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3630BF" w:rsidRDefault="008C4261">
      <w:pPr>
        <w:pStyle w:val="Heading2"/>
      </w:pPr>
      <w:r>
        <w:t>3.5 Update forum topic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704"/>
      </w:tblGrid>
      <w:tr w:rsidR="003630BF">
        <w:tc>
          <w:tcPr>
            <w:tcW w:w="18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Field</w:t>
            </w:r>
          </w:p>
        </w:tc>
        <w:tc>
          <w:tcPr>
            <w:tcW w:w="770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Value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Method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POST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Endpoint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/api/forums/{id}/update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Request data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3E35D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"title"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3E35D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"Updated: Maintaining focus during competition"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3E35D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"category_id"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3E35DD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1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3E35D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3E35D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"Updated discussion content with practical routines."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3E35D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"tags"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 [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3E35D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"focus"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3E35D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"training"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 ],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3E35D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"enable_poll"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3E35DD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1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3E35D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"poll_question"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3E35D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"Which updated routine helps you most?"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3E35D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"poll_options"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 [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3E35D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"Breathing exercise"</w:t>
            </w: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3E35D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"Visualisation"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 ]</w:t>
            </w:r>
          </w:p>
          <w:p w:rsidR="003E35DD" w:rsidRPr="003E35DD" w:rsidRDefault="003E35DD" w:rsidP="003E35D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E35D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:rsidR="003630BF" w:rsidRDefault="003630BF"/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lastRenderedPageBreak/>
              <w:t>Expected HTTP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200 / 404 / 422</w:t>
            </w:r>
          </w:p>
        </w:tc>
      </w:tr>
    </w:tbl>
    <w:p w:rsidR="003630BF" w:rsidRDefault="003630BF">
      <w:pPr>
        <w:spacing w:after="40"/>
      </w:pPr>
    </w:p>
    <w:p w:rsidR="003630BF" w:rsidRDefault="008C4261">
      <w:r>
        <w:rPr>
          <w:b/>
        </w:rPr>
        <w:t>Example response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"status"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"message"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"Forum topic updated successfully!"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99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"title"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"Updated: Maintaining focus during competition"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"description"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"Updated discussion content with practical routines."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"content"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"Updated discussion content with practical routines."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"slug"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"updated-maintaining-focus-during-competition"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"user_id"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348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"category_id"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"status"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"published"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"views_count"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"replies_count"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"tags"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[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"focus"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"training"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],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"attachment"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"2026-07-21T08:21:35.000000Z"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"2026-07-21T08:24:00.000000Z"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"poll"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15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"forum_id"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99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"question"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"Which updated routine helps you most?"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"2026-07-21T08:21:35.000000Z"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"2026-07-21T08:24:00.000000Z"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"options"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: [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228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"forum_poll_id"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15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"option_text"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"Breathing exercise"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"sort_order"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"2026-07-21T08:24:00.000000Z"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"2026-07-21T08:24:00.000000Z"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},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229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"forum_poll_id"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15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"option_text"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"Visualisation"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"sort_order"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"2026-07-21T08:24:00.000000Z"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"2026-07-21T08:24:00.000000Z"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}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           ]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    }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3630BF" w:rsidRDefault="008C4261">
      <w:pPr>
        <w:pStyle w:val="Heading2"/>
      </w:pPr>
      <w:r>
        <w:t>3.6 Delete forum topic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704"/>
      </w:tblGrid>
      <w:tr w:rsidR="003630BF">
        <w:tc>
          <w:tcPr>
            <w:tcW w:w="18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Field</w:t>
            </w:r>
          </w:p>
        </w:tc>
        <w:tc>
          <w:tcPr>
            <w:tcW w:w="770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Value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Method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DELETE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Endpoint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/api/forums/{id}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Request data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No request body. Only the authenticated owner can delete. Related replies, reports and stored attachments are deleted.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Expected HTTP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200 / 404</w:t>
            </w:r>
          </w:p>
        </w:tc>
      </w:tr>
    </w:tbl>
    <w:p w:rsidR="003630BF" w:rsidRDefault="003630BF">
      <w:pPr>
        <w:spacing w:after="40"/>
      </w:pPr>
    </w:p>
    <w:p w:rsidR="003630BF" w:rsidRDefault="008C4261">
      <w:r>
        <w:rPr>
          <w:b/>
        </w:rPr>
        <w:t>Example response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"status"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E35DD">
        <w:rPr>
          <w:rFonts w:ascii="Courier New" w:eastAsia="Times New Roman" w:hAnsi="Courier New" w:cs="Courier New"/>
          <w:color w:val="A31515"/>
          <w:sz w:val="18"/>
          <w:szCs w:val="18"/>
        </w:rPr>
        <w:t>"message"</w:t>
      </w: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E35DD">
        <w:rPr>
          <w:rFonts w:ascii="Courier New" w:eastAsia="Times New Roman" w:hAnsi="Courier New" w:cs="Courier New"/>
          <w:color w:val="0451A5"/>
          <w:sz w:val="18"/>
          <w:szCs w:val="18"/>
        </w:rPr>
        <w:t>"Forum topic deleted successfully!"</w:t>
      </w:r>
    </w:p>
    <w:p w:rsidR="003E35DD" w:rsidRPr="003E35DD" w:rsidRDefault="003E35DD" w:rsidP="003E35D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35DD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3630BF" w:rsidRDefault="008C4261">
      <w:pPr>
        <w:pStyle w:val="Heading2"/>
      </w:pPr>
      <w:r>
        <w:t>3.7 Post reply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704"/>
      </w:tblGrid>
      <w:tr w:rsidR="003630BF">
        <w:tc>
          <w:tcPr>
            <w:tcW w:w="18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Field</w:t>
            </w:r>
          </w:p>
        </w:tc>
        <w:tc>
          <w:tcPr>
            <w:tcW w:w="770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Value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Method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POST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Endpoint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/api/forums/{slug}/replies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Request data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multipart/form-data: content (required), parent_id (optional for nested reply), attachment (optional, max 2 MB).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Expected HTTP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201 / 404 / 422</w:t>
            </w:r>
          </w:p>
        </w:tc>
      </w:tr>
    </w:tbl>
    <w:p w:rsidR="003630BF" w:rsidRDefault="003630BF">
      <w:pPr>
        <w:spacing w:after="40"/>
      </w:pPr>
    </w:p>
    <w:p w:rsidR="003630BF" w:rsidRDefault="008C4261">
      <w:r>
        <w:rPr>
          <w:b/>
        </w:rPr>
        <w:t>Example response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"status"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"message"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451A5"/>
          <w:sz w:val="18"/>
          <w:szCs w:val="18"/>
        </w:rPr>
        <w:t>"Reply posted successfully!"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"forum_id"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98658"/>
          <w:sz w:val="18"/>
          <w:szCs w:val="18"/>
        </w:rPr>
        <w:t>100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"user_id"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98658"/>
          <w:sz w:val="18"/>
          <w:szCs w:val="18"/>
        </w:rPr>
        <w:t>348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"parent_id"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"content"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451A5"/>
          <w:sz w:val="18"/>
          <w:szCs w:val="18"/>
        </w:rPr>
        <w:t>"A short breathing routine before each station helps me maintain focus."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"attachment"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451A5"/>
          <w:sz w:val="18"/>
          <w:szCs w:val="18"/>
        </w:rPr>
        <w:t>"2026-07-21T08:29:46.000000Z"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451A5"/>
          <w:sz w:val="18"/>
          <w:szCs w:val="18"/>
        </w:rPr>
        <w:t>"2026-07-21T08:29:46.000000Z"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98658"/>
          <w:sz w:val="18"/>
          <w:szCs w:val="18"/>
        </w:rPr>
        <w:t>179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"user"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98658"/>
          <w:sz w:val="18"/>
          <w:szCs w:val="18"/>
        </w:rPr>
        <w:t>348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"first_name"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451A5"/>
          <w:sz w:val="18"/>
          <w:szCs w:val="18"/>
        </w:rPr>
        <w:t>"test"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"last_name"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451A5"/>
          <w:sz w:val="18"/>
          <w:szCs w:val="18"/>
        </w:rPr>
        <w:t>"test"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451A5"/>
          <w:sz w:val="18"/>
          <w:szCs w:val="18"/>
        </w:rPr>
        <w:t>"zallusezixu-7285@yopmail.com"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"username"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"contact"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"secondary_contact"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"address_1"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"address_2"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"city"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"state"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"country"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"zip"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"role"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"discount_type"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451A5"/>
          <w:sz w:val="18"/>
          <w:szCs w:val="18"/>
        </w:rPr>
        <w:t>"student"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"profile_image"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"stripe_customer_id"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451A5"/>
          <w:sz w:val="18"/>
          <w:szCs w:val="18"/>
        </w:rPr>
        <w:t>"cus_UsRCt85S4Gm2vx"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"stripe_subscription_id"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451A5"/>
          <w:sz w:val="18"/>
          <w:szCs w:val="18"/>
        </w:rPr>
        <w:t>"sub_1TshrDEE9zClGUlA6D2UDWZE"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"package_id"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451A5"/>
          <w:sz w:val="18"/>
          <w:szCs w:val="18"/>
        </w:rPr>
        <w:t>"5"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"is_founding_member"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"founding_package_id"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"founding_type"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"founding_joined_at"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"founding_badge_image"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"subscription_status"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451A5"/>
          <w:sz w:val="18"/>
          <w:szCs w:val="18"/>
        </w:rPr>
        <w:t>"active"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"default_payment_method_id"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"remaining_sessions"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"remaining_service_sessions"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"admin_purchased"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"package_expires_at"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451A5"/>
          <w:sz w:val="18"/>
          <w:szCs w:val="18"/>
        </w:rPr>
        <w:t>"2026-08-13 00:00:00"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"is_active"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"email_verified_at"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"otp"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451A5"/>
          <w:sz w:val="18"/>
          <w:szCs w:val="18"/>
        </w:rPr>
        <w:t>"662292"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"otp_resend_at"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451A5"/>
          <w:sz w:val="18"/>
          <w:szCs w:val="18"/>
        </w:rPr>
        <w:t>"2026-07-13T11:00:24.000000Z"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"otp_expires_at"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451A5"/>
          <w:sz w:val="18"/>
          <w:szCs w:val="18"/>
        </w:rPr>
        <w:t>"2026-07-13T11:10:24.000000Z"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"is_verified"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"is_deleted"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"created_at"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451A5"/>
          <w:sz w:val="18"/>
          <w:szCs w:val="18"/>
        </w:rPr>
        <w:t>"2026-07-13T09:36:44.000000Z"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8C4261">
        <w:rPr>
          <w:rFonts w:ascii="Courier New" w:eastAsia="Times New Roman" w:hAnsi="Courier New" w:cs="Courier New"/>
          <w:color w:val="A31515"/>
          <w:sz w:val="18"/>
          <w:szCs w:val="18"/>
        </w:rPr>
        <w:t>"updated_at"</w:t>
      </w: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C4261">
        <w:rPr>
          <w:rFonts w:ascii="Courier New" w:eastAsia="Times New Roman" w:hAnsi="Courier New" w:cs="Courier New"/>
          <w:color w:val="0451A5"/>
          <w:sz w:val="18"/>
          <w:szCs w:val="18"/>
        </w:rPr>
        <w:t>"2026-07-13T11:17:10.000000Z"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    }</w:t>
      </w:r>
    </w:p>
    <w:p w:rsidR="008C4261" w:rsidRPr="008C4261" w:rsidRDefault="008C4261" w:rsidP="008C426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C4261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3630BF" w:rsidRDefault="008C4261">
      <w:pPr>
        <w:pStyle w:val="Heading2"/>
      </w:pPr>
      <w:r>
        <w:t>3.8 Toggle helpful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704"/>
      </w:tblGrid>
      <w:tr w:rsidR="003630BF">
        <w:tc>
          <w:tcPr>
            <w:tcW w:w="18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Field</w:t>
            </w:r>
          </w:p>
        </w:tc>
        <w:tc>
          <w:tcPr>
            <w:tcW w:w="770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Value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lastRenderedPageBreak/>
              <w:t>Method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POST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Endpoint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/api/forum-replies/{id}/helpful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Request data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No body. First call marks helpful; second call removes it.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Expected HTTP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200 / 404</w:t>
            </w:r>
          </w:p>
        </w:tc>
      </w:tr>
    </w:tbl>
    <w:p w:rsidR="003630BF" w:rsidRDefault="003630BF">
      <w:pPr>
        <w:spacing w:after="40"/>
      </w:pPr>
    </w:p>
    <w:p w:rsidR="003630BF" w:rsidRDefault="008C4261">
      <w:r>
        <w:rPr>
          <w:b/>
        </w:rPr>
        <w:t>Example response</w:t>
      </w:r>
    </w:p>
    <w:p w:rsidR="003630BF" w:rsidRDefault="008C4261">
      <w:pPr>
        <w:shd w:val="clear" w:color="auto" w:fill="F4F6F8"/>
        <w:spacing w:before="60" w:after="140"/>
        <w:ind w:left="259" w:right="259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"status": true,</w:t>
      </w:r>
      <w:r>
        <w:rPr>
          <w:rFonts w:ascii="Consolas" w:hAnsi="Consolas"/>
          <w:sz w:val="17"/>
        </w:rPr>
        <w:br/>
        <w:t xml:space="preserve">  "helpful_count": 1,</w:t>
      </w:r>
      <w:r>
        <w:rPr>
          <w:rFonts w:ascii="Consolas" w:hAnsi="Consolas"/>
          <w:sz w:val="17"/>
        </w:rPr>
        <w:br/>
        <w:t xml:space="preserve">  "is_helpful": true</w:t>
      </w:r>
      <w:r>
        <w:rPr>
          <w:rFonts w:ascii="Consolas" w:hAnsi="Consolas"/>
          <w:sz w:val="17"/>
        </w:rPr>
        <w:br/>
        <w:t>}</w:t>
      </w:r>
    </w:p>
    <w:p w:rsidR="003630BF" w:rsidRDefault="008C4261">
      <w:pPr>
        <w:pStyle w:val="Heading2"/>
      </w:pPr>
      <w:r>
        <w:t>3.9 Delete reply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704"/>
      </w:tblGrid>
      <w:tr w:rsidR="003630BF">
        <w:tc>
          <w:tcPr>
            <w:tcW w:w="18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Field</w:t>
            </w:r>
          </w:p>
        </w:tc>
        <w:tc>
          <w:tcPr>
            <w:tcW w:w="770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Value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Method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DELETE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Endpoint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/api/forum-replies/{id}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Request data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No body. Authenticated reply owner only.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Expected HTTP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200 / 403 / 404</w:t>
            </w:r>
          </w:p>
        </w:tc>
      </w:tr>
    </w:tbl>
    <w:p w:rsidR="003630BF" w:rsidRDefault="003630BF">
      <w:pPr>
        <w:spacing w:after="40"/>
      </w:pPr>
    </w:p>
    <w:p w:rsidR="003630BF" w:rsidRDefault="008C4261">
      <w:r>
        <w:rPr>
          <w:b/>
        </w:rPr>
        <w:t>Example response</w:t>
      </w:r>
    </w:p>
    <w:p w:rsidR="003630BF" w:rsidRDefault="008C4261">
      <w:pPr>
        <w:shd w:val="clear" w:color="auto" w:fill="F4F6F8"/>
        <w:spacing w:before="60" w:after="140"/>
        <w:ind w:left="259" w:right="259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"status": true,</w:t>
      </w:r>
      <w:r>
        <w:rPr>
          <w:rFonts w:ascii="Consolas" w:hAnsi="Consolas"/>
          <w:sz w:val="17"/>
        </w:rPr>
        <w:br/>
        <w:t xml:space="preserve">  "message": "Reply deleted successfully!"</w:t>
      </w:r>
      <w:r>
        <w:rPr>
          <w:rFonts w:ascii="Consolas" w:hAnsi="Consolas"/>
          <w:sz w:val="17"/>
        </w:rPr>
        <w:br/>
        <w:t>}</w:t>
      </w:r>
    </w:p>
    <w:p w:rsidR="003630BF" w:rsidRDefault="008C4261">
      <w:pPr>
        <w:pStyle w:val="Heading2"/>
      </w:pPr>
      <w:r>
        <w:t>3.10 Mark best answer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704"/>
      </w:tblGrid>
      <w:tr w:rsidR="003630BF">
        <w:tc>
          <w:tcPr>
            <w:tcW w:w="18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Field</w:t>
            </w:r>
          </w:p>
        </w:tc>
        <w:tc>
          <w:tcPr>
            <w:tcW w:w="770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Value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Method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POST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Endpoint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/api/forum-replies/{id}/best-answer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Request data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No body. Allowed for the forum owner or Administrator.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Expected HTTP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200 / 403 / 404</w:t>
            </w:r>
          </w:p>
        </w:tc>
      </w:tr>
    </w:tbl>
    <w:p w:rsidR="003630BF" w:rsidRDefault="003630BF">
      <w:pPr>
        <w:spacing w:after="40"/>
      </w:pPr>
    </w:p>
    <w:p w:rsidR="003630BF" w:rsidRDefault="008C4261">
      <w:r>
        <w:rPr>
          <w:b/>
        </w:rPr>
        <w:t>Example response</w:t>
      </w:r>
    </w:p>
    <w:p w:rsidR="003630BF" w:rsidRDefault="008C4261">
      <w:pPr>
        <w:shd w:val="clear" w:color="auto" w:fill="F4F6F8"/>
        <w:spacing w:before="60" w:after="140"/>
        <w:ind w:left="259" w:right="259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"status": true,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"message": "Reply marked as best answer!"</w:t>
      </w:r>
      <w:r>
        <w:rPr>
          <w:rFonts w:ascii="Consolas" w:hAnsi="Consolas"/>
          <w:sz w:val="17"/>
        </w:rPr>
        <w:br/>
        <w:t>}</w:t>
      </w:r>
    </w:p>
    <w:p w:rsidR="003630BF" w:rsidRDefault="008C4261">
      <w:pPr>
        <w:pStyle w:val="Heading2"/>
      </w:pPr>
      <w:r>
        <w:t>3.11 Report forum topic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704"/>
      </w:tblGrid>
      <w:tr w:rsidR="003630BF">
        <w:tc>
          <w:tcPr>
            <w:tcW w:w="18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Field</w:t>
            </w:r>
          </w:p>
        </w:tc>
        <w:tc>
          <w:tcPr>
            <w:tcW w:w="770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Value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Method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POST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Endpoint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/api/forums/{id}/report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Request data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JSON: {"reason":"This post contains inappropriate or misleading content."}. A user can report the same topic once.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Expected HTTP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200 / 400 / 404</w:t>
            </w:r>
          </w:p>
        </w:tc>
      </w:tr>
    </w:tbl>
    <w:p w:rsidR="003630BF" w:rsidRDefault="003630BF">
      <w:pPr>
        <w:spacing w:after="40"/>
      </w:pPr>
    </w:p>
    <w:p w:rsidR="003630BF" w:rsidRDefault="008C4261">
      <w:r>
        <w:rPr>
          <w:b/>
        </w:rPr>
        <w:t>Example response</w:t>
      </w:r>
    </w:p>
    <w:p w:rsidR="003630BF" w:rsidRDefault="008C4261">
      <w:pPr>
        <w:shd w:val="clear" w:color="auto" w:fill="F4F6F8"/>
        <w:spacing w:before="60" w:after="140"/>
        <w:ind w:left="259" w:right="259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"status": true,</w:t>
      </w:r>
      <w:r>
        <w:rPr>
          <w:rFonts w:ascii="Consolas" w:hAnsi="Consolas"/>
          <w:sz w:val="17"/>
        </w:rPr>
        <w:br/>
        <w:t xml:space="preserve">  "message": "Post reported successfully!",</w:t>
      </w:r>
      <w:r>
        <w:rPr>
          <w:rFonts w:ascii="Consolas" w:hAnsi="Consolas"/>
          <w:sz w:val="17"/>
        </w:rPr>
        <w:br/>
        <w:t xml:space="preserve">  "reports_count": 1</w:t>
      </w:r>
      <w:r>
        <w:rPr>
          <w:rFonts w:ascii="Consolas" w:hAnsi="Consolas"/>
          <w:sz w:val="17"/>
        </w:rPr>
        <w:br/>
        <w:t>}</w:t>
      </w:r>
    </w:p>
    <w:p w:rsidR="003630BF" w:rsidRDefault="008C4261">
      <w:pPr>
        <w:pStyle w:val="Heading2"/>
      </w:pPr>
      <w:r>
        <w:t>3.12 Report reply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704"/>
      </w:tblGrid>
      <w:tr w:rsidR="003630BF">
        <w:tc>
          <w:tcPr>
            <w:tcW w:w="18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Field</w:t>
            </w:r>
          </w:p>
        </w:tc>
        <w:tc>
          <w:tcPr>
            <w:tcW w:w="770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Value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Method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POST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Endpoint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/api/forum-replies/{id}/report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Request data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JSON: {"reason":"This reply contains inappropriate content."}. A user can report the same reply once.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Expected HTTP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200 / 400 / 404</w:t>
            </w:r>
          </w:p>
        </w:tc>
      </w:tr>
    </w:tbl>
    <w:p w:rsidR="003630BF" w:rsidRDefault="003630BF">
      <w:pPr>
        <w:spacing w:after="40"/>
      </w:pPr>
    </w:p>
    <w:p w:rsidR="003630BF" w:rsidRDefault="008C4261">
      <w:r>
        <w:rPr>
          <w:b/>
        </w:rPr>
        <w:t>Example response</w:t>
      </w:r>
    </w:p>
    <w:p w:rsidR="003630BF" w:rsidRDefault="008C4261">
      <w:pPr>
        <w:shd w:val="clear" w:color="auto" w:fill="F4F6F8"/>
        <w:spacing w:before="60" w:after="140"/>
        <w:ind w:left="259" w:right="259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"status": true,</w:t>
      </w:r>
      <w:r>
        <w:rPr>
          <w:rFonts w:ascii="Consolas" w:hAnsi="Consolas"/>
          <w:sz w:val="17"/>
        </w:rPr>
        <w:br/>
        <w:t xml:space="preserve">  "message": "Reply reported successfully!",</w:t>
      </w:r>
      <w:r>
        <w:rPr>
          <w:rFonts w:ascii="Consolas" w:hAnsi="Consolas"/>
          <w:sz w:val="17"/>
        </w:rPr>
        <w:br/>
        <w:t xml:space="preserve">  "reports_count": 1</w:t>
      </w:r>
      <w:r>
        <w:rPr>
          <w:rFonts w:ascii="Consolas" w:hAnsi="Consolas"/>
          <w:sz w:val="17"/>
        </w:rPr>
        <w:br/>
        <w:t>}</w:t>
      </w:r>
    </w:p>
    <w:p w:rsidR="003630BF" w:rsidRDefault="008C4261">
      <w:pPr>
        <w:pStyle w:val="Heading2"/>
      </w:pPr>
      <w:r>
        <w:t>3.13 Vote in poll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704"/>
      </w:tblGrid>
      <w:tr w:rsidR="003630BF">
        <w:tc>
          <w:tcPr>
            <w:tcW w:w="18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Field</w:t>
            </w:r>
          </w:p>
        </w:tc>
        <w:tc>
          <w:tcPr>
            <w:tcW w:w="770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Value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Method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POST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Endpoint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/api/forums/{id}/poll/vote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lastRenderedPageBreak/>
              <w:t>Request data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JSON: {"option_id":12}. option_id must exist and belong to this forum poll. A later request changes the same user vote.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Expected HTTP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200 / 404 / 422</w:t>
            </w:r>
          </w:p>
        </w:tc>
      </w:tr>
    </w:tbl>
    <w:p w:rsidR="003630BF" w:rsidRDefault="003630BF">
      <w:pPr>
        <w:spacing w:after="40"/>
      </w:pPr>
    </w:p>
    <w:p w:rsidR="003630BF" w:rsidRDefault="008C4261">
      <w:r>
        <w:rPr>
          <w:b/>
        </w:rPr>
        <w:t>Example response</w:t>
      </w:r>
    </w:p>
    <w:p w:rsidR="003630BF" w:rsidRDefault="008C4261">
      <w:pPr>
        <w:shd w:val="clear" w:color="auto" w:fill="F4F6F8"/>
        <w:spacing w:before="60" w:after="140"/>
        <w:ind w:left="259" w:right="259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"status": true,</w:t>
      </w:r>
      <w:r>
        <w:rPr>
          <w:rFonts w:ascii="Consolas" w:hAnsi="Consolas"/>
          <w:sz w:val="17"/>
        </w:rPr>
        <w:br/>
        <w:t xml:space="preserve">  "poll": {</w:t>
      </w:r>
      <w:r>
        <w:rPr>
          <w:rFonts w:ascii="Consolas" w:hAnsi="Consolas"/>
          <w:sz w:val="17"/>
        </w:rPr>
        <w:br/>
        <w:t xml:space="preserve">    "id": 7,</w:t>
      </w:r>
      <w:r>
        <w:rPr>
          <w:rFonts w:ascii="Consolas" w:hAnsi="Consolas"/>
          <w:sz w:val="17"/>
        </w:rPr>
        <w:br/>
        <w:t xml:space="preserve">    "question": "Which routine helps you most?",</w:t>
      </w:r>
      <w:r>
        <w:rPr>
          <w:rFonts w:ascii="Consolas" w:hAnsi="Consolas"/>
          <w:sz w:val="17"/>
        </w:rPr>
        <w:br/>
        <w:t xml:space="preserve">    "total_votes": 1,</w:t>
      </w:r>
      <w:r>
        <w:rPr>
          <w:rFonts w:ascii="Consolas" w:hAnsi="Consolas"/>
          <w:sz w:val="17"/>
        </w:rPr>
        <w:br/>
        <w:t xml:space="preserve">    "user_voted_option_id": 12,</w:t>
      </w:r>
      <w:r>
        <w:rPr>
          <w:rFonts w:ascii="Consolas" w:hAnsi="Consolas"/>
          <w:sz w:val="17"/>
        </w:rPr>
        <w:br/>
        <w:t xml:space="preserve">    "options": []</w:t>
      </w:r>
      <w:r>
        <w:rPr>
          <w:rFonts w:ascii="Consolas" w:hAnsi="Consolas"/>
          <w:sz w:val="17"/>
        </w:rPr>
        <w:br/>
        <w:t xml:space="preserve">  }</w:t>
      </w:r>
      <w:r>
        <w:rPr>
          <w:rFonts w:ascii="Consolas" w:hAnsi="Consolas"/>
          <w:sz w:val="17"/>
        </w:rPr>
        <w:br/>
        <w:t>}</w:t>
      </w:r>
    </w:p>
    <w:p w:rsidR="003630BF" w:rsidRDefault="008C4261">
      <w:pPr>
        <w:pStyle w:val="Heading2"/>
      </w:pPr>
      <w:r>
        <w:t>3.14 Get poll results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704"/>
      </w:tblGrid>
      <w:tr w:rsidR="003630BF">
        <w:tc>
          <w:tcPr>
            <w:tcW w:w="18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Field</w:t>
            </w:r>
          </w:p>
        </w:tc>
        <w:tc>
          <w:tcPr>
            <w:tcW w:w="770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Value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Method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GET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Endpoint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/api/forums/{id}/poll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Request data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No request body.</w:t>
            </w:r>
          </w:p>
        </w:tc>
      </w:tr>
      <w:tr w:rsidR="003630BF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Expected HTTP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200 / 404</w:t>
            </w:r>
          </w:p>
        </w:tc>
      </w:tr>
    </w:tbl>
    <w:p w:rsidR="003630BF" w:rsidRDefault="003630BF">
      <w:pPr>
        <w:spacing w:after="40"/>
      </w:pPr>
    </w:p>
    <w:p w:rsidR="003630BF" w:rsidRDefault="008C4261">
      <w:r>
        <w:rPr>
          <w:b/>
        </w:rPr>
        <w:t>Example response</w:t>
      </w:r>
    </w:p>
    <w:p w:rsidR="003630BF" w:rsidRDefault="008C4261">
      <w:pPr>
        <w:shd w:val="clear" w:color="auto" w:fill="F4F6F8"/>
        <w:spacing w:before="60" w:after="140"/>
        <w:ind w:left="259" w:right="259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"status": true,</w:t>
      </w:r>
      <w:r>
        <w:rPr>
          <w:rFonts w:ascii="Consolas" w:hAnsi="Consolas"/>
          <w:sz w:val="17"/>
        </w:rPr>
        <w:br/>
        <w:t xml:space="preserve">  "poll": {</w:t>
      </w:r>
      <w:r>
        <w:rPr>
          <w:rFonts w:ascii="Consolas" w:hAnsi="Consolas"/>
          <w:sz w:val="17"/>
        </w:rPr>
        <w:br/>
        <w:t xml:space="preserve">    "id": 7,</w:t>
      </w:r>
      <w:r>
        <w:rPr>
          <w:rFonts w:ascii="Consolas" w:hAnsi="Consolas"/>
          <w:sz w:val="17"/>
        </w:rPr>
        <w:br/>
        <w:t xml:space="preserve">    "total_votes": 1,</w:t>
      </w:r>
      <w:r>
        <w:rPr>
          <w:rFonts w:ascii="Consolas" w:hAnsi="Consolas"/>
          <w:sz w:val="17"/>
        </w:rPr>
        <w:br/>
        <w:t xml:space="preserve">    "options": [</w:t>
      </w:r>
      <w:r>
        <w:rPr>
          <w:rFonts w:ascii="Consolas" w:hAnsi="Consolas"/>
          <w:sz w:val="17"/>
        </w:rPr>
        <w:br/>
        <w:t xml:space="preserve">      {</w:t>
      </w:r>
      <w:r>
        <w:rPr>
          <w:rFonts w:ascii="Consolas" w:hAnsi="Consolas"/>
          <w:sz w:val="17"/>
        </w:rPr>
        <w:br/>
        <w:t xml:space="preserve">        "id": 12,</w:t>
      </w:r>
      <w:r>
        <w:rPr>
          <w:rFonts w:ascii="Consolas" w:hAnsi="Consolas"/>
          <w:sz w:val="17"/>
        </w:rPr>
        <w:br/>
        <w:t xml:space="preserve">        "votes_count": 1,</w:t>
      </w:r>
      <w:r>
        <w:rPr>
          <w:rFonts w:ascii="Consolas" w:hAnsi="Consolas"/>
          <w:sz w:val="17"/>
        </w:rPr>
        <w:br/>
        <w:t xml:space="preserve">        "percentage": 100,</w:t>
      </w:r>
      <w:r>
        <w:rPr>
          <w:rFonts w:ascii="Consolas" w:hAnsi="Consolas"/>
          <w:sz w:val="17"/>
        </w:rPr>
        <w:br/>
        <w:t xml:space="preserve">        "is_selected": true</w:t>
      </w:r>
      <w:r>
        <w:rPr>
          <w:rFonts w:ascii="Consolas" w:hAnsi="Consolas"/>
          <w:sz w:val="17"/>
        </w:rPr>
        <w:br/>
        <w:t xml:space="preserve">      }</w:t>
      </w:r>
      <w:r>
        <w:rPr>
          <w:rFonts w:ascii="Consolas" w:hAnsi="Consolas"/>
          <w:sz w:val="17"/>
        </w:rPr>
        <w:br/>
        <w:t xml:space="preserve">    ]</w:t>
      </w:r>
      <w:r>
        <w:rPr>
          <w:rFonts w:ascii="Consolas" w:hAnsi="Consolas"/>
          <w:sz w:val="17"/>
        </w:rPr>
        <w:br/>
        <w:t xml:space="preserve">  }</w:t>
      </w:r>
      <w:r>
        <w:rPr>
          <w:rFonts w:ascii="Consolas" w:hAnsi="Consolas"/>
          <w:sz w:val="17"/>
        </w:rPr>
        <w:br/>
        <w:t>}</w:t>
      </w:r>
    </w:p>
    <w:p w:rsidR="003630BF" w:rsidRDefault="008C4261">
      <w:pPr>
        <w:pStyle w:val="Heading1"/>
      </w:pPr>
      <w:r>
        <w:t>4. Validation and error responses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2160"/>
        <w:gridCol w:w="6336"/>
      </w:tblGrid>
      <w:tr w:rsidR="003630BF">
        <w:tc>
          <w:tcPr>
            <w:tcW w:w="1008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HTTP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Meaning</w:t>
            </w:r>
          </w:p>
        </w:tc>
        <w:tc>
          <w:tcPr>
            <w:tcW w:w="6336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b/>
                <w:sz w:val="18"/>
              </w:rPr>
              <w:t>Typical cause</w:t>
            </w:r>
          </w:p>
        </w:tc>
      </w:tr>
      <w:tr w:rsidR="003630BF">
        <w:tc>
          <w:tcPr>
            <w:tcW w:w="10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400</w:t>
            </w: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Bad request</w:t>
            </w:r>
          </w:p>
        </w:tc>
        <w:tc>
          <w:tcPr>
            <w:tcW w:w="63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The same user already reported the topic/reply</w:t>
            </w:r>
          </w:p>
        </w:tc>
      </w:tr>
      <w:tr w:rsidR="003630BF">
        <w:tc>
          <w:tcPr>
            <w:tcW w:w="10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lastRenderedPageBreak/>
              <w:t>401</w:t>
            </w: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Unauthenticated</w:t>
            </w:r>
          </w:p>
        </w:tc>
        <w:tc>
          <w:tcPr>
            <w:tcW w:w="63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Missing or expired Sanctum bearer token</w:t>
            </w:r>
          </w:p>
        </w:tc>
      </w:tr>
      <w:tr w:rsidR="003630BF">
        <w:tc>
          <w:tcPr>
            <w:tcW w:w="10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403</w:t>
            </w: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Forbidden</w:t>
            </w:r>
          </w:p>
        </w:tc>
        <w:tc>
          <w:tcPr>
            <w:tcW w:w="63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No active subscription or insufficient ownership/role</w:t>
            </w:r>
          </w:p>
        </w:tc>
      </w:tr>
      <w:tr w:rsidR="003630BF">
        <w:tc>
          <w:tcPr>
            <w:tcW w:w="10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404</w:t>
            </w: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Not found</w:t>
            </w:r>
          </w:p>
        </w:tc>
        <w:tc>
          <w:tcPr>
            <w:tcW w:w="63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Forum, reply or poll does not exist or is not owned by the user</w:t>
            </w:r>
          </w:p>
        </w:tc>
      </w:tr>
      <w:tr w:rsidR="003630BF">
        <w:tc>
          <w:tcPr>
            <w:tcW w:w="10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422</w:t>
            </w: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Validation failed</w:t>
            </w:r>
          </w:p>
        </w:tc>
        <w:tc>
          <w:tcPr>
            <w:tcW w:w="63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Missing required fields, invalid IDs, file type/size, or fewer than two poll options</w:t>
            </w:r>
          </w:p>
        </w:tc>
      </w:tr>
      <w:tr w:rsidR="003630BF">
        <w:tc>
          <w:tcPr>
            <w:tcW w:w="10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500</w:t>
            </w: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Server error</w:t>
            </w:r>
          </w:p>
        </w:tc>
        <w:tc>
          <w:tcPr>
            <w:tcW w:w="63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630BF" w:rsidRDefault="008C4261">
            <w:r>
              <w:rPr>
                <w:sz w:val="18"/>
              </w:rPr>
              <w:t>Unexpected persistence or file-system error</w:t>
            </w:r>
          </w:p>
        </w:tc>
      </w:tr>
    </w:tbl>
    <w:p w:rsidR="003630BF" w:rsidRDefault="003630BF">
      <w:pPr>
        <w:spacing w:after="40"/>
      </w:pPr>
    </w:p>
    <w:p w:rsidR="003630BF" w:rsidRDefault="008C4261">
      <w:pPr>
        <w:shd w:val="clear" w:color="auto" w:fill="F4F6F8"/>
        <w:spacing w:before="60" w:after="140"/>
        <w:ind w:left="259" w:right="259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"message": "The title field is required.",</w:t>
      </w:r>
      <w:r>
        <w:rPr>
          <w:rFonts w:ascii="Consolas" w:hAnsi="Consolas"/>
          <w:sz w:val="17"/>
        </w:rPr>
        <w:br/>
        <w:t xml:space="preserve">  "errors": {"title": ["The title field is required."]}</w:t>
      </w:r>
      <w:r>
        <w:rPr>
          <w:rFonts w:ascii="Consolas" w:hAnsi="Consolas"/>
          <w:sz w:val="17"/>
        </w:rPr>
        <w:br/>
        <w:t>}</w:t>
      </w:r>
    </w:p>
    <w:p w:rsidR="003630BF" w:rsidRDefault="008C4261">
      <w:pPr>
        <w:pStyle w:val="Heading1"/>
      </w:pPr>
      <w:r>
        <w:t>5. Postman execution order</w:t>
      </w:r>
    </w:p>
    <w:p w:rsidR="003630BF" w:rsidRDefault="008C4261">
      <w:pPr>
        <w:pStyle w:val="ListNumber"/>
      </w:pPr>
      <w:r>
        <w:t>Run Login to populate {{token}}.</w:t>
      </w:r>
    </w:p>
    <w:p w:rsidR="003630BF" w:rsidRDefault="008C4261">
      <w:pPr>
        <w:pStyle w:val="ListNumber"/>
      </w:pPr>
      <w:r>
        <w:t>Run List Forum Categories to populate {{category_id}}.</w:t>
      </w:r>
    </w:p>
    <w:p w:rsidR="003630BF" w:rsidRDefault="008C4261">
      <w:pPr>
        <w:pStyle w:val="ListNumber"/>
      </w:pPr>
      <w:r>
        <w:t>Run Create Forum Topic to populate {{forum_id}}, {{forum_slug}} and {{poll_option_id}}.</w:t>
      </w:r>
    </w:p>
    <w:p w:rsidR="003630BF" w:rsidRDefault="008C4261">
      <w:pPr>
        <w:pStyle w:val="ListNumber"/>
      </w:pPr>
      <w:r>
        <w:t>Run Get Forum Detail if you need to capture an existing {{reply_id}}.</w:t>
      </w:r>
    </w:p>
    <w:p w:rsidR="003630BF" w:rsidRDefault="008C4261">
      <w:pPr>
        <w:pStyle w:val="ListNumber"/>
      </w:pPr>
      <w:r>
        <w:t>Run Post Top-Level Reply to create and capture {{reply_id}}.</w:t>
      </w:r>
    </w:p>
    <w:p w:rsidR="003630BF" w:rsidRDefault="008C4261">
      <w:pPr>
        <w:pStyle w:val="ListNumber"/>
      </w:pPr>
      <w:r>
        <w:t>Run helpful, best answer, reporting and poll requests as required.</w:t>
      </w:r>
    </w:p>
    <w:p w:rsidR="003630BF" w:rsidRDefault="008C4261">
      <w:pPr>
        <w:pStyle w:val="ListNumber"/>
      </w:pPr>
      <w:r>
        <w:t>Run Delete Reply and Delete Forum Topic last because they remove test data.</w:t>
      </w:r>
    </w:p>
    <w:p w:rsidR="003630BF" w:rsidRDefault="008C4261">
      <w:pPr>
        <w:pStyle w:val="Heading1"/>
      </w:pPr>
      <w:r>
        <w:t>6. Implementation observations</w:t>
      </w:r>
    </w:p>
    <w:p w:rsidR="003630BF" w:rsidRDefault="008C4261">
      <w:pPr>
        <w:pStyle w:val="ListBullet"/>
      </w:pPr>
      <w:r>
        <w:t>All Forum routes currently sit inside auth:sanctum, including category listing and poll results.</w:t>
      </w:r>
    </w:p>
    <w:p w:rsidR="003630BF" w:rsidRDefault="008C4261">
      <w:pPr>
        <w:pStyle w:val="ListBullet"/>
      </w:pPr>
      <w:r>
        <w:t>The database validation references forum_category,id (singular table name). Confirm that this matches the deployed schema.</w:t>
      </w:r>
    </w:p>
    <w:p w:rsidR="003630BF" w:rsidRDefault="008C4261">
      <w:pPr>
        <w:pStyle w:val="ListBullet"/>
      </w:pPr>
      <w:r>
        <w:t>Update is exposed as POST /forums/{id}/update in routes, even though the controller comment also mentions _method=PUT. The supplied Postman request uses the actual POST route.</w:t>
      </w:r>
    </w:p>
    <w:p w:rsidR="003630BF" w:rsidRDefault="008C4261">
      <w:pPr>
        <w:pStyle w:val="ListBullet"/>
      </w:pPr>
      <w:r>
        <w:t>Deleting a forum is owner-only in the current controller; unlike update, Administrator bypass is not implemented.</w:t>
      </w:r>
    </w:p>
    <w:p w:rsidR="003630BF" w:rsidRDefault="008C4261">
      <w:pPr>
        <w:pStyle w:val="ListBullet"/>
      </w:pPr>
      <w:r>
        <w:t>Creating/listing forums checks active subscription, while replies, reactions, reports and polls rely only on authenticated access.</w:t>
      </w:r>
      <w:r w:rsidR="00072476">
        <w:t xml:space="preserve"> </w:t>
      </w:r>
    </w:p>
    <w:p w:rsidR="00771EF4" w:rsidRDefault="00771EF4" w:rsidP="00771EF4">
      <w:pPr>
        <w:pStyle w:val="ListBullet"/>
        <w:numPr>
          <w:ilvl w:val="0"/>
          <w:numId w:val="0"/>
        </w:numPr>
        <w:ind w:left="360" w:hanging="360"/>
      </w:pPr>
    </w:p>
    <w:p w:rsidR="00771EF4" w:rsidRDefault="00771EF4" w:rsidP="00771EF4">
      <w:pPr>
        <w:pStyle w:val="ListBullet"/>
        <w:numPr>
          <w:ilvl w:val="0"/>
          <w:numId w:val="0"/>
        </w:numPr>
        <w:ind w:left="360" w:hanging="360"/>
      </w:pPr>
    </w:p>
    <w:p w:rsidR="00771EF4" w:rsidRDefault="00771EF4" w:rsidP="00771EF4">
      <w:pPr>
        <w:pStyle w:val="ListBullet"/>
        <w:numPr>
          <w:ilvl w:val="0"/>
          <w:numId w:val="0"/>
        </w:numPr>
        <w:ind w:left="360" w:hanging="360"/>
      </w:pPr>
    </w:p>
    <w:p w:rsidR="00771EF4" w:rsidRDefault="00771EF4" w:rsidP="00771EF4">
      <w:pPr>
        <w:pStyle w:val="Heading2"/>
      </w:pPr>
      <w:r>
        <w:t>5 Online  Coaching Session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704"/>
      </w:tblGrid>
      <w:tr w:rsidR="00771EF4" w:rsidTr="00574965">
        <w:tc>
          <w:tcPr>
            <w:tcW w:w="18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b/>
                <w:sz w:val="18"/>
              </w:rPr>
              <w:t>Field</w:t>
            </w:r>
          </w:p>
        </w:tc>
        <w:tc>
          <w:tcPr>
            <w:tcW w:w="770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b/>
                <w:sz w:val="18"/>
              </w:rPr>
              <w:t>Value</w:t>
            </w:r>
          </w:p>
        </w:tc>
      </w:tr>
      <w:tr w:rsidR="00771EF4" w:rsidTr="00574965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t>Method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t>Get</w:t>
            </w:r>
          </w:p>
        </w:tc>
      </w:tr>
      <w:tr w:rsidR="00771EF4" w:rsidTr="00574965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t>Endpoint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771EF4"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 xml:space="preserve"> /api/coaches</w:t>
            </w:r>
          </w:p>
        </w:tc>
      </w:tr>
      <w:tr w:rsidR="00771EF4" w:rsidTr="00574965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lastRenderedPageBreak/>
              <w:t>Request data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Pr="003E35DD" w:rsidRDefault="00771EF4" w:rsidP="00574965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  <w:p w:rsidR="00771EF4" w:rsidRPr="003E35DD" w:rsidRDefault="00771EF4" w:rsidP="00574965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</w:p>
        </w:tc>
      </w:tr>
      <w:tr w:rsidR="00771EF4" w:rsidTr="00574965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t>Expected HTTP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t>201 / 403 / 422</w:t>
            </w:r>
          </w:p>
        </w:tc>
      </w:tr>
    </w:tbl>
    <w:p w:rsidR="00771EF4" w:rsidRDefault="00771EF4" w:rsidP="00771EF4">
      <w:pPr>
        <w:spacing w:after="40"/>
      </w:pPr>
    </w:p>
    <w:p w:rsidR="00771EF4" w:rsidRDefault="00771EF4" w:rsidP="00771EF4">
      <w:r>
        <w:rPr>
          <w:b/>
        </w:rPr>
        <w:t>Example response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"status"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: [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        {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"key"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"kevin"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"name"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"Kevin"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"booking_url"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"https://calendly.com/kdemichiel-claymaster/30min?primary_color=ff5d00&amp;text_color=000000"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        },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        {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"key"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"bill"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"name"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"Bill"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"booking_url"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"https://calendly.com/blmcguire09/new-meeting-1?primary_color=ff5d00&amp;text_color=000000"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    ]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771EF4" w:rsidRDefault="00771EF4" w:rsidP="00771EF4">
      <w:pPr>
        <w:pStyle w:val="ListBullet"/>
        <w:numPr>
          <w:ilvl w:val="0"/>
          <w:numId w:val="0"/>
        </w:numPr>
        <w:ind w:left="360" w:hanging="360"/>
      </w:pPr>
    </w:p>
    <w:p w:rsidR="00771EF4" w:rsidRDefault="00771EF4" w:rsidP="00771EF4">
      <w:pPr>
        <w:pStyle w:val="Heading2"/>
      </w:pPr>
      <w:r>
        <w:t>5.1 Sessions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704"/>
      </w:tblGrid>
      <w:tr w:rsidR="00771EF4" w:rsidTr="00574965">
        <w:tc>
          <w:tcPr>
            <w:tcW w:w="18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b/>
                <w:sz w:val="18"/>
              </w:rPr>
              <w:t>Field</w:t>
            </w:r>
          </w:p>
        </w:tc>
        <w:tc>
          <w:tcPr>
            <w:tcW w:w="770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b/>
                <w:sz w:val="18"/>
              </w:rPr>
              <w:t>Value</w:t>
            </w:r>
          </w:p>
        </w:tc>
      </w:tr>
      <w:tr w:rsidR="00771EF4" w:rsidTr="00574965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t>Method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t>Get</w:t>
            </w:r>
          </w:p>
        </w:tc>
      </w:tr>
      <w:tr w:rsidR="00771EF4" w:rsidTr="00574965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t>Endpoint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 xml:space="preserve"> /api/sessions</w:t>
            </w:r>
          </w:p>
        </w:tc>
      </w:tr>
      <w:tr w:rsidR="00771EF4" w:rsidTr="00574965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t>Request data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Pr="003E35DD" w:rsidRDefault="00771EF4" w:rsidP="00574965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  <w:p w:rsidR="00771EF4" w:rsidRPr="003E35DD" w:rsidRDefault="00771EF4" w:rsidP="00574965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</w:p>
        </w:tc>
      </w:tr>
      <w:tr w:rsidR="00771EF4" w:rsidTr="00574965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t>Expected HTTP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t>201 / 403 / 422</w:t>
            </w:r>
          </w:p>
        </w:tc>
      </w:tr>
    </w:tbl>
    <w:p w:rsidR="00771EF4" w:rsidRDefault="00771EF4" w:rsidP="00771EF4">
      <w:pPr>
        <w:spacing w:after="40"/>
      </w:pPr>
    </w:p>
    <w:p w:rsidR="00771EF4" w:rsidRDefault="00771EF4" w:rsidP="00771EF4">
      <w:r>
        <w:rPr>
          <w:b/>
        </w:rPr>
        <w:t>Example response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"status"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"message"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"Sessions fetched successfully."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"package_id"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"6"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"months_active"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"has_reached_limit"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false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"can_book_session"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"appointments"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: [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           {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"coach"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"Bill"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"name"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"jack smith"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"jacksmithjs4557078@gmail.com"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"datetime"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"2026-04-29T00:00:00+00:00"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"join_url"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"https://us05web.zoom.us/j/84276404933?pwd=rL4wBCyOyngRePybOSY7RlANM8aSLG.1"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            },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            {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"coach"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"Kevin"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"name"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"jack smith"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"jacksmithjs4557078@gmail.com"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"datetime"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"2026-03-27T00:00:00+00:00"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"join_url"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            },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            {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"coach"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"Kevin"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"name"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"test"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"jacksmithjs4557078@gmail.com"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"datetime"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"2026-01-30T01:30:00+00:00"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"join_url"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            },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            {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"coach"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"Kevin"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"name"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"test"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"jacksmithjs4557078@gmail.com"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"datetime"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"2026-01-28T00:30:00+00:00"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"join_url"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            },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            {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"coach"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"Kevin"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"name"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"test"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"jacksmithjs4557078@gmail.com"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"datetime"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"2026-01-28T00:00:00+00:00"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"join_url"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            }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        ],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"summary"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"total_sessions"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98658"/>
          <w:sz w:val="18"/>
          <w:szCs w:val="18"/>
        </w:rPr>
        <w:t>10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"used_sessions"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98658"/>
          <w:sz w:val="18"/>
          <w:szCs w:val="18"/>
        </w:rPr>
        <w:t>5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"remaining_sessions"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98658"/>
          <w:sz w:val="18"/>
          <w:szCs w:val="18"/>
        </w:rPr>
        <w:t>5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"outstanding_sessions"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98658"/>
          <w:sz w:val="18"/>
          <w:szCs w:val="18"/>
        </w:rPr>
        <w:t>5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"percentage_used"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98658"/>
          <w:sz w:val="18"/>
          <w:szCs w:val="18"/>
        </w:rPr>
        <w:t>50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    }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771EF4" w:rsidRDefault="00771EF4" w:rsidP="00771EF4">
      <w:pPr>
        <w:pStyle w:val="ListBullet"/>
        <w:numPr>
          <w:ilvl w:val="0"/>
          <w:numId w:val="0"/>
        </w:numPr>
        <w:ind w:left="360" w:hanging="360"/>
      </w:pPr>
    </w:p>
    <w:p w:rsidR="00771EF4" w:rsidRDefault="00771EF4" w:rsidP="00771EF4">
      <w:pPr>
        <w:pStyle w:val="ListBullet"/>
        <w:numPr>
          <w:ilvl w:val="0"/>
          <w:numId w:val="0"/>
        </w:numPr>
        <w:ind w:left="360" w:hanging="360"/>
      </w:pPr>
    </w:p>
    <w:p w:rsidR="00771EF4" w:rsidRDefault="00771EF4" w:rsidP="00771EF4">
      <w:pPr>
        <w:pStyle w:val="Heading2"/>
      </w:pPr>
      <w:r>
        <w:lastRenderedPageBreak/>
        <w:t>5.2 Purchase Info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704"/>
      </w:tblGrid>
      <w:tr w:rsidR="00771EF4" w:rsidTr="00574965">
        <w:tc>
          <w:tcPr>
            <w:tcW w:w="18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b/>
                <w:sz w:val="18"/>
              </w:rPr>
              <w:t>Field</w:t>
            </w:r>
          </w:p>
        </w:tc>
        <w:tc>
          <w:tcPr>
            <w:tcW w:w="770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b/>
                <w:sz w:val="18"/>
              </w:rPr>
              <w:t>Value</w:t>
            </w:r>
          </w:p>
        </w:tc>
      </w:tr>
      <w:tr w:rsidR="00771EF4" w:rsidTr="00574965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t>Method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t>Get</w:t>
            </w:r>
          </w:p>
        </w:tc>
      </w:tr>
      <w:tr w:rsidR="00771EF4" w:rsidTr="00574965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t>Endpoint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 xml:space="preserve"> /api/sessions/purchase-info</w:t>
            </w:r>
          </w:p>
        </w:tc>
      </w:tr>
      <w:tr w:rsidR="00771EF4" w:rsidTr="00574965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t>Request data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Pr="003E35DD" w:rsidRDefault="00771EF4" w:rsidP="00574965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  <w:p w:rsidR="00771EF4" w:rsidRPr="003E35DD" w:rsidRDefault="00771EF4" w:rsidP="00574965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</w:p>
        </w:tc>
      </w:tr>
      <w:tr w:rsidR="00771EF4" w:rsidTr="00574965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t>Expected HTTP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t>201 / 403 / 422</w:t>
            </w:r>
          </w:p>
        </w:tc>
      </w:tr>
    </w:tbl>
    <w:p w:rsidR="00771EF4" w:rsidRDefault="00771EF4" w:rsidP="00771EF4">
      <w:pPr>
        <w:spacing w:after="40"/>
      </w:pPr>
    </w:p>
    <w:p w:rsidR="00771EF4" w:rsidRDefault="00771EF4" w:rsidP="00771EF4">
      <w:r>
        <w:rPr>
          <w:b/>
        </w:rPr>
        <w:t>Example response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"status"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"package_name"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451A5"/>
          <w:sz w:val="18"/>
          <w:szCs w:val="18"/>
        </w:rPr>
        <w:t>"Pro Plan Session"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"single_price"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98658"/>
          <w:sz w:val="18"/>
          <w:szCs w:val="18"/>
        </w:rPr>
        <w:t>75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"bundle_price"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98658"/>
          <w:sz w:val="18"/>
          <w:szCs w:val="18"/>
        </w:rPr>
        <w:t>700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"bundle_qty"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98658"/>
          <w:sz w:val="18"/>
          <w:szCs w:val="18"/>
        </w:rPr>
        <w:t>10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771EF4">
        <w:rPr>
          <w:rFonts w:ascii="Courier New" w:eastAsia="Times New Roman" w:hAnsi="Courier New" w:cs="Courier New"/>
          <w:color w:val="A31515"/>
          <w:sz w:val="18"/>
          <w:szCs w:val="18"/>
        </w:rPr>
        <w:t>"bundle_savings"</w:t>
      </w: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71EF4">
        <w:rPr>
          <w:rFonts w:ascii="Courier New" w:eastAsia="Times New Roman" w:hAnsi="Courier New" w:cs="Courier New"/>
          <w:color w:val="098658"/>
          <w:sz w:val="18"/>
          <w:szCs w:val="18"/>
        </w:rPr>
        <w:t>50</w:t>
      </w:r>
    </w:p>
    <w:p w:rsidR="00771EF4" w:rsidRP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    }</w:t>
      </w:r>
    </w:p>
    <w:p w:rsid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71EF4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771EF4" w:rsidRDefault="00771EF4" w:rsidP="00771EF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71EF4" w:rsidRDefault="00771EF4" w:rsidP="00771EF4">
      <w:pPr>
        <w:pStyle w:val="Heading2"/>
      </w:pPr>
      <w:r>
        <w:t>5.3 Purchase session</w:t>
      </w:r>
      <w:r w:rsidR="008348F0">
        <w:t xml:space="preserve"> Single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704"/>
      </w:tblGrid>
      <w:tr w:rsidR="00771EF4" w:rsidTr="00574965">
        <w:tc>
          <w:tcPr>
            <w:tcW w:w="18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b/>
                <w:sz w:val="18"/>
              </w:rPr>
              <w:t>Field</w:t>
            </w:r>
          </w:p>
        </w:tc>
        <w:tc>
          <w:tcPr>
            <w:tcW w:w="770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b/>
                <w:sz w:val="18"/>
              </w:rPr>
              <w:t>Value</w:t>
            </w:r>
          </w:p>
        </w:tc>
      </w:tr>
      <w:tr w:rsidR="00771EF4" w:rsidTr="00574965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t>Method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8348F0" w:rsidP="00574965">
            <w:r>
              <w:rPr>
                <w:sz w:val="18"/>
              </w:rPr>
              <w:t>Post</w:t>
            </w:r>
          </w:p>
        </w:tc>
      </w:tr>
      <w:tr w:rsidR="00771EF4" w:rsidTr="00574965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t>Endpoint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771EF4"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 xml:space="preserve"> /api/sessions/purchase</w:t>
            </w:r>
          </w:p>
        </w:tc>
      </w:tr>
      <w:tr w:rsidR="00771EF4" w:rsidTr="00574965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t>Request data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348F0" w:rsidRPr="008348F0" w:rsidRDefault="008348F0" w:rsidP="008348F0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348F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:rsidR="008348F0" w:rsidRPr="008348F0" w:rsidRDefault="008348F0" w:rsidP="008348F0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348F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8348F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"bundle_type"</w:t>
            </w:r>
            <w:r w:rsidRPr="008348F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8348F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"single"</w:t>
            </w:r>
            <w:r w:rsidRPr="008348F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8348F0" w:rsidRPr="008348F0" w:rsidRDefault="008348F0" w:rsidP="008348F0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348F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8348F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"payment_method_id"</w:t>
            </w:r>
            <w:r w:rsidRPr="008348F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8348F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"pm_1Tvaw8EE9zClGUlAmdaifeCv"</w:t>
            </w:r>
          </w:p>
          <w:p w:rsidR="008348F0" w:rsidRPr="008348F0" w:rsidRDefault="008348F0" w:rsidP="008348F0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348F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:rsidR="00771EF4" w:rsidRPr="003E35DD" w:rsidRDefault="00771EF4" w:rsidP="00574965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  <w:p w:rsidR="00771EF4" w:rsidRPr="003E35DD" w:rsidRDefault="00771EF4" w:rsidP="00574965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</w:p>
        </w:tc>
      </w:tr>
      <w:tr w:rsidR="00771EF4" w:rsidTr="00574965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t>Expected HTTP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71EF4" w:rsidRDefault="00771EF4" w:rsidP="00574965">
            <w:r>
              <w:rPr>
                <w:sz w:val="18"/>
              </w:rPr>
              <w:t>201 / 403 / 422</w:t>
            </w:r>
          </w:p>
        </w:tc>
      </w:tr>
    </w:tbl>
    <w:p w:rsidR="00771EF4" w:rsidRDefault="00771EF4" w:rsidP="00771EF4">
      <w:pPr>
        <w:spacing w:after="40"/>
      </w:pPr>
    </w:p>
    <w:p w:rsidR="00771EF4" w:rsidRDefault="00771EF4" w:rsidP="00771EF4">
      <w:r>
        <w:rPr>
          <w:b/>
        </w:rPr>
        <w:t>Example response</w:t>
      </w:r>
    </w:p>
    <w:p w:rsidR="008348F0" w:rsidRPr="008348F0" w:rsidRDefault="008348F0" w:rsidP="008348F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8348F0" w:rsidRPr="008348F0" w:rsidRDefault="008348F0" w:rsidP="008348F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8348F0">
        <w:rPr>
          <w:rFonts w:ascii="Courier New" w:eastAsia="Times New Roman" w:hAnsi="Courier New" w:cs="Courier New"/>
          <w:color w:val="A31515"/>
          <w:sz w:val="18"/>
          <w:szCs w:val="18"/>
        </w:rPr>
        <w:t>"success"</w:t>
      </w: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348F0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348F0" w:rsidRPr="008348F0" w:rsidRDefault="008348F0" w:rsidP="008348F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8348F0">
        <w:rPr>
          <w:rFonts w:ascii="Courier New" w:eastAsia="Times New Roman" w:hAnsi="Courier New" w:cs="Courier New"/>
          <w:color w:val="A31515"/>
          <w:sz w:val="18"/>
          <w:szCs w:val="18"/>
        </w:rPr>
        <w:t>"message"</w:t>
      </w: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348F0">
        <w:rPr>
          <w:rFonts w:ascii="Courier New" w:eastAsia="Times New Roman" w:hAnsi="Courier New" w:cs="Courier New"/>
          <w:color w:val="0451A5"/>
          <w:sz w:val="18"/>
          <w:szCs w:val="18"/>
        </w:rPr>
        <w:t>"1 session(s) have been purchased!"</w:t>
      </w: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348F0" w:rsidRPr="008348F0" w:rsidRDefault="008348F0" w:rsidP="008348F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8348F0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8348F0" w:rsidRPr="008348F0" w:rsidRDefault="008348F0" w:rsidP="008348F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8348F0">
        <w:rPr>
          <w:rFonts w:ascii="Courier New" w:eastAsia="Times New Roman" w:hAnsi="Courier New" w:cs="Courier New"/>
          <w:color w:val="A31515"/>
          <w:sz w:val="18"/>
          <w:szCs w:val="18"/>
        </w:rPr>
        <w:t>"sessions_added"</w:t>
      </w: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348F0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348F0" w:rsidRPr="008348F0" w:rsidRDefault="008348F0" w:rsidP="008348F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</w:t>
      </w:r>
      <w:r w:rsidRPr="008348F0">
        <w:rPr>
          <w:rFonts w:ascii="Courier New" w:eastAsia="Times New Roman" w:hAnsi="Courier New" w:cs="Courier New"/>
          <w:color w:val="A31515"/>
          <w:sz w:val="18"/>
          <w:szCs w:val="18"/>
        </w:rPr>
        <w:t>"remaining_sessions"</w:t>
      </w: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348F0">
        <w:rPr>
          <w:rFonts w:ascii="Courier New" w:eastAsia="Times New Roman" w:hAnsi="Courier New" w:cs="Courier New"/>
          <w:color w:val="098658"/>
          <w:sz w:val="18"/>
          <w:szCs w:val="18"/>
        </w:rPr>
        <w:t>11</w:t>
      </w: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348F0" w:rsidRPr="008348F0" w:rsidRDefault="008348F0" w:rsidP="008348F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8348F0">
        <w:rPr>
          <w:rFonts w:ascii="Courier New" w:eastAsia="Times New Roman" w:hAnsi="Courier New" w:cs="Courier New"/>
          <w:color w:val="A31515"/>
          <w:sz w:val="18"/>
          <w:szCs w:val="18"/>
        </w:rPr>
        <w:t>"amount_charged"</w:t>
      </w: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348F0">
        <w:rPr>
          <w:rFonts w:ascii="Courier New" w:eastAsia="Times New Roman" w:hAnsi="Courier New" w:cs="Courier New"/>
          <w:color w:val="098658"/>
          <w:sz w:val="18"/>
          <w:szCs w:val="18"/>
        </w:rPr>
        <w:t>75</w:t>
      </w:r>
    </w:p>
    <w:p w:rsidR="008348F0" w:rsidRPr="008348F0" w:rsidRDefault="008348F0" w:rsidP="008348F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>    }</w:t>
      </w:r>
    </w:p>
    <w:p w:rsidR="008348F0" w:rsidRPr="008348F0" w:rsidRDefault="008348F0" w:rsidP="008348F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771EF4" w:rsidRDefault="00771EF4" w:rsidP="00771EF4">
      <w:pPr>
        <w:pStyle w:val="ListBullet"/>
        <w:numPr>
          <w:ilvl w:val="0"/>
          <w:numId w:val="0"/>
        </w:numPr>
        <w:ind w:left="360" w:hanging="360"/>
      </w:pPr>
    </w:p>
    <w:p w:rsidR="008348F0" w:rsidRDefault="008348F0" w:rsidP="008348F0">
      <w:pPr>
        <w:pStyle w:val="Heading2"/>
      </w:pPr>
      <w:r>
        <w:t>5.4 Purchase session Bundle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704"/>
      </w:tblGrid>
      <w:tr w:rsidR="008348F0" w:rsidTr="00574965">
        <w:tc>
          <w:tcPr>
            <w:tcW w:w="18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348F0" w:rsidRDefault="008348F0" w:rsidP="00574965">
            <w:r>
              <w:rPr>
                <w:b/>
                <w:sz w:val="18"/>
              </w:rPr>
              <w:t>Field</w:t>
            </w:r>
          </w:p>
        </w:tc>
        <w:tc>
          <w:tcPr>
            <w:tcW w:w="770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348F0" w:rsidRDefault="008348F0" w:rsidP="00574965">
            <w:r>
              <w:rPr>
                <w:b/>
                <w:sz w:val="18"/>
              </w:rPr>
              <w:t>Value</w:t>
            </w:r>
          </w:p>
        </w:tc>
      </w:tr>
      <w:tr w:rsidR="008348F0" w:rsidTr="00574965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348F0" w:rsidRDefault="008348F0" w:rsidP="00574965">
            <w:r>
              <w:rPr>
                <w:sz w:val="18"/>
              </w:rPr>
              <w:t>Method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348F0" w:rsidRDefault="008348F0" w:rsidP="00574965">
            <w:r>
              <w:rPr>
                <w:sz w:val="18"/>
              </w:rPr>
              <w:t>Post</w:t>
            </w:r>
          </w:p>
        </w:tc>
      </w:tr>
      <w:tr w:rsidR="008348F0" w:rsidTr="00574965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348F0" w:rsidRDefault="008348F0" w:rsidP="00574965">
            <w:r>
              <w:rPr>
                <w:sz w:val="18"/>
              </w:rPr>
              <w:t>Endpoint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348F0" w:rsidRDefault="008348F0" w:rsidP="00574965"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 xml:space="preserve"> /api/sessions/purchase</w:t>
            </w:r>
          </w:p>
        </w:tc>
      </w:tr>
      <w:tr w:rsidR="008348F0" w:rsidTr="00574965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348F0" w:rsidRDefault="008348F0" w:rsidP="00574965">
            <w:r>
              <w:rPr>
                <w:sz w:val="18"/>
              </w:rPr>
              <w:t>Request data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348F0" w:rsidRPr="008348F0" w:rsidRDefault="008348F0" w:rsidP="008348F0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348F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:rsidR="008348F0" w:rsidRPr="008348F0" w:rsidRDefault="008348F0" w:rsidP="008348F0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348F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8348F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"bundle_type"</w:t>
            </w:r>
            <w:r w:rsidRPr="008348F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8348F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"bundle"</w:t>
            </w:r>
            <w:r w:rsidRPr="008348F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8348F0" w:rsidRPr="008348F0" w:rsidRDefault="008348F0" w:rsidP="008348F0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348F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8348F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"payment_method_id"</w:t>
            </w:r>
            <w:r w:rsidRPr="008348F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8348F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"pm_1TvbIAEE9zClGUlApftK3OU5"</w:t>
            </w:r>
          </w:p>
          <w:p w:rsidR="008348F0" w:rsidRPr="008348F0" w:rsidRDefault="008348F0" w:rsidP="008348F0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348F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:rsidR="008348F0" w:rsidRPr="003E35DD" w:rsidRDefault="008348F0" w:rsidP="00574965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  <w:p w:rsidR="008348F0" w:rsidRPr="003E35DD" w:rsidRDefault="008348F0" w:rsidP="00574965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</w:p>
        </w:tc>
      </w:tr>
      <w:tr w:rsidR="008348F0" w:rsidTr="00574965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348F0" w:rsidRDefault="008348F0" w:rsidP="00574965">
            <w:r>
              <w:rPr>
                <w:sz w:val="18"/>
              </w:rPr>
              <w:t>Expected HTTP</w:t>
            </w:r>
          </w:p>
        </w:tc>
        <w:tc>
          <w:tcPr>
            <w:tcW w:w="77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348F0" w:rsidRDefault="008348F0" w:rsidP="00574965">
            <w:r>
              <w:rPr>
                <w:sz w:val="18"/>
              </w:rPr>
              <w:t>201 / 403 / 422</w:t>
            </w:r>
          </w:p>
        </w:tc>
      </w:tr>
    </w:tbl>
    <w:p w:rsidR="008348F0" w:rsidRDefault="008348F0" w:rsidP="008348F0">
      <w:pPr>
        <w:spacing w:after="40"/>
      </w:pPr>
    </w:p>
    <w:p w:rsidR="008348F0" w:rsidRDefault="008348F0" w:rsidP="008348F0">
      <w:r>
        <w:rPr>
          <w:b/>
        </w:rPr>
        <w:t>Example response</w:t>
      </w:r>
    </w:p>
    <w:p w:rsidR="008348F0" w:rsidRPr="008348F0" w:rsidRDefault="008348F0" w:rsidP="008348F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8348F0" w:rsidRPr="008348F0" w:rsidRDefault="008348F0" w:rsidP="008348F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8348F0">
        <w:rPr>
          <w:rFonts w:ascii="Courier New" w:eastAsia="Times New Roman" w:hAnsi="Courier New" w:cs="Courier New"/>
          <w:color w:val="A31515"/>
          <w:sz w:val="18"/>
          <w:szCs w:val="18"/>
        </w:rPr>
        <w:t>"success"</w:t>
      </w: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348F0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348F0" w:rsidRPr="008348F0" w:rsidRDefault="008348F0" w:rsidP="008348F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8348F0">
        <w:rPr>
          <w:rFonts w:ascii="Courier New" w:eastAsia="Times New Roman" w:hAnsi="Courier New" w:cs="Courier New"/>
          <w:color w:val="A31515"/>
          <w:sz w:val="18"/>
          <w:szCs w:val="18"/>
        </w:rPr>
        <w:t>"message"</w:t>
      </w: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348F0">
        <w:rPr>
          <w:rFonts w:ascii="Courier New" w:eastAsia="Times New Roman" w:hAnsi="Courier New" w:cs="Courier New"/>
          <w:color w:val="0451A5"/>
          <w:sz w:val="18"/>
          <w:szCs w:val="18"/>
        </w:rPr>
        <w:t>"10 session(s) have been purchased!"</w:t>
      </w: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348F0" w:rsidRPr="008348F0" w:rsidRDefault="008348F0" w:rsidP="008348F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8348F0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8348F0" w:rsidRPr="008348F0" w:rsidRDefault="008348F0" w:rsidP="008348F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8348F0">
        <w:rPr>
          <w:rFonts w:ascii="Courier New" w:eastAsia="Times New Roman" w:hAnsi="Courier New" w:cs="Courier New"/>
          <w:color w:val="A31515"/>
          <w:sz w:val="18"/>
          <w:szCs w:val="18"/>
        </w:rPr>
        <w:t>"sessions_added"</w:t>
      </w: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348F0">
        <w:rPr>
          <w:rFonts w:ascii="Courier New" w:eastAsia="Times New Roman" w:hAnsi="Courier New" w:cs="Courier New"/>
          <w:color w:val="098658"/>
          <w:sz w:val="18"/>
          <w:szCs w:val="18"/>
        </w:rPr>
        <w:t>10</w:t>
      </w: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348F0" w:rsidRPr="008348F0" w:rsidRDefault="008348F0" w:rsidP="008348F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8348F0">
        <w:rPr>
          <w:rFonts w:ascii="Courier New" w:eastAsia="Times New Roman" w:hAnsi="Courier New" w:cs="Courier New"/>
          <w:color w:val="A31515"/>
          <w:sz w:val="18"/>
          <w:szCs w:val="18"/>
        </w:rPr>
        <w:t>"remaining_sessions"</w:t>
      </w: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348F0">
        <w:rPr>
          <w:rFonts w:ascii="Courier New" w:eastAsia="Times New Roman" w:hAnsi="Courier New" w:cs="Courier New"/>
          <w:color w:val="098658"/>
          <w:sz w:val="18"/>
          <w:szCs w:val="18"/>
        </w:rPr>
        <w:t>21</w:t>
      </w: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348F0" w:rsidRPr="008348F0" w:rsidRDefault="008348F0" w:rsidP="008348F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8348F0">
        <w:rPr>
          <w:rFonts w:ascii="Courier New" w:eastAsia="Times New Roman" w:hAnsi="Courier New" w:cs="Courier New"/>
          <w:color w:val="A31515"/>
          <w:sz w:val="18"/>
          <w:szCs w:val="18"/>
        </w:rPr>
        <w:t>"amount_charged"</w:t>
      </w: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8348F0">
        <w:rPr>
          <w:rFonts w:ascii="Courier New" w:eastAsia="Times New Roman" w:hAnsi="Courier New" w:cs="Courier New"/>
          <w:color w:val="098658"/>
          <w:sz w:val="18"/>
          <w:szCs w:val="18"/>
        </w:rPr>
        <w:t>700</w:t>
      </w:r>
    </w:p>
    <w:p w:rsidR="008348F0" w:rsidRPr="008348F0" w:rsidRDefault="008348F0" w:rsidP="008348F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>    }</w:t>
      </w:r>
    </w:p>
    <w:p w:rsidR="008348F0" w:rsidRPr="008348F0" w:rsidRDefault="008348F0" w:rsidP="008348F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348F0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8348F0" w:rsidRDefault="008348F0" w:rsidP="00771EF4">
      <w:pPr>
        <w:pStyle w:val="ListBullet"/>
        <w:numPr>
          <w:ilvl w:val="0"/>
          <w:numId w:val="0"/>
        </w:numPr>
        <w:ind w:left="360" w:hanging="360"/>
      </w:pPr>
    </w:p>
    <w:sectPr w:rsidR="008348F0" w:rsidSect="00034616">
      <w:headerReference w:type="default" r:id="rId8"/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3733" w:rsidRDefault="001B3733">
      <w:pPr>
        <w:spacing w:after="0" w:line="240" w:lineRule="auto"/>
      </w:pPr>
      <w:r>
        <w:separator/>
      </w:r>
    </w:p>
  </w:endnote>
  <w:endnote w:type="continuationSeparator" w:id="0">
    <w:p w:rsidR="001B3733" w:rsidRDefault="001B3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261" w:rsidRDefault="008C4261">
    <w:pPr>
      <w:pStyle w:val="Footer"/>
      <w:jc w:val="center"/>
    </w:pPr>
    <w:r>
      <w:rPr>
        <w:color w:val="646464"/>
        <w:sz w:val="17"/>
      </w:rPr>
      <w:t>Forum API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3733" w:rsidRDefault="001B3733">
      <w:pPr>
        <w:spacing w:after="0" w:line="240" w:lineRule="auto"/>
      </w:pPr>
      <w:r>
        <w:separator/>
      </w:r>
    </w:p>
  </w:footnote>
  <w:footnote w:type="continuationSeparator" w:id="0">
    <w:p w:rsidR="001B3733" w:rsidRDefault="001B3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261" w:rsidRDefault="008C4261">
    <w:pPr>
      <w:pStyle w:val="Header"/>
      <w:jc w:val="right"/>
    </w:pPr>
    <w:r>
      <w:rPr>
        <w:color w:val="646464"/>
        <w:sz w:val="17"/>
      </w:rPr>
      <w:t>ClayMaster | Forum API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2476"/>
    <w:rsid w:val="0015074B"/>
    <w:rsid w:val="001B3733"/>
    <w:rsid w:val="0029639D"/>
    <w:rsid w:val="00326F90"/>
    <w:rsid w:val="003630BF"/>
    <w:rsid w:val="003E35DD"/>
    <w:rsid w:val="00771EF4"/>
    <w:rsid w:val="008348F0"/>
    <w:rsid w:val="008C4261"/>
    <w:rsid w:val="00AA1D8D"/>
    <w:rsid w:val="00B47730"/>
    <w:rsid w:val="00B5589A"/>
    <w:rsid w:val="00B62A43"/>
    <w:rsid w:val="00CB0664"/>
    <w:rsid w:val="00F11E11"/>
    <w:rsid w:val="00F95535"/>
    <w:rsid w:val="00FC693F"/>
    <w:rsid w:val="00FE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47326A2-B4A1-4BDD-AD75-F12449EC9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variable">
    <w:name w:val="inlinevariable"/>
    <w:basedOn w:val="DefaultParagraphFont"/>
    <w:rsid w:val="00771E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7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7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1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5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3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9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7165E1-8C07-4A45-8218-59EDD477D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4391</Words>
  <Characters>25029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Rafay Khan</cp:lastModifiedBy>
  <cp:revision>2</cp:revision>
  <dcterms:created xsi:type="dcterms:W3CDTF">2026-07-22T11:32:00Z</dcterms:created>
  <dcterms:modified xsi:type="dcterms:W3CDTF">2026-07-22T11:32:00Z</dcterms:modified>
  <cp:category/>
</cp:coreProperties>
</file>